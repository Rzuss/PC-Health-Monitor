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left"/>
      </w:pPr>
      <w:r>
        <w:rPr>
          <w:rFonts w:ascii="Arial" w:hAnsi="Arial"/>
          <w:b w:val="0"/>
          <w:sz w:val="22"/>
        </w:rPr>
      </w:r>
    </w:p>
    <w:p>
      <w:pPr>
        <w:spacing w:before="0" w:after="120"/>
        <w:jc w:val="center"/>
      </w:pPr>
      <w:r>
        <w:rPr>
          <w:rFonts w:ascii="Courier New" w:hAnsi="Courier New"/>
          <w:b/>
          <w:color w:val="38BDF8"/>
          <w:sz w:val="56"/>
        </w:rPr>
        <w:t>PC HEALTH MONITOR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94A3B8"/>
          <w:sz w:val="28"/>
        </w:rPr>
        <w:t>Strategic Development Roadmap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E2E8F0"/>
          <w:sz w:val="22"/>
        </w:rPr>
        <w:t>Competitive Analysis + 4-Sprint Claude Code Execution Plan</w:t>
      </w:r>
    </w:p>
    <w:p>
      <w:pPr>
        <w:spacing w:before="160" w:after="160"/>
        <w:pBdr>
          <w:bottom w:val="single" w:sz="4" w:color="1E3250" w:space="1"/>
        </w:pBdr>
      </w:pPr>
    </w:p>
    <w:p>
      <w:pPr>
        <w:spacing w:before="0" w:after="600"/>
        <w:jc w:val="center"/>
      </w:pPr>
      <w:r>
        <w:rPr>
          <w:rFonts w:ascii="Arial" w:hAnsi="Arial"/>
          <w:b w:val="0"/>
          <w:color w:val="94A3B8"/>
          <w:sz w:val="18"/>
        </w:rPr>
        <w:t>Version 1.0  |  April 2026  |  Prepared by: AI Senior Engineer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1228" w:color="0A1228" w:val="clear"/>
            <w:tcBorders>
              <w:top w:val="single" w:sz="6" w:color="38BDF8" w:space="0"/>
              <w:left w:val="single" w:sz="6" w:color="38BDF8" w:space="0"/>
              <w:bottom w:val="single" w:sz="6" w:color="38BDF8" w:space="0"/>
              <w:right w:val="single" w:sz="6" w:color="38BDF8" w:space="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38BDF8"/>
                <w:sz w:val="40"/>
              </w:rPr>
              <w:t>1,134</w:t>
              <w:br/>
            </w:r>
            <w:r>
              <w:rPr>
                <w:rFonts w:ascii="Arial" w:hAnsi="Arial"/>
                <w:color w:val="94A3B8"/>
                <w:sz w:val="16"/>
              </w:rPr>
              <w:t>Lines of Code</w:t>
            </w:r>
          </w:p>
        </w:tc>
        <w:tc>
          <w:tcPr>
            <w:tcW w:type="dxa" w:w="2353"/>
            <w:shd w:fill="0A1228" w:color="0A1228" w:val="clear"/>
            <w:tcBorders>
              <w:top w:val="single" w:sz="6" w:color="38BDF8" w:space="0"/>
              <w:left w:val="single" w:sz="6" w:color="38BDF8" w:space="0"/>
              <w:bottom w:val="single" w:sz="6" w:color="38BDF8" w:space="0"/>
              <w:right w:val="single" w:sz="6" w:color="38BDF8" w:space="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38BDF8"/>
                <w:sz w:val="40"/>
              </w:rPr>
              <w:t>0</w:t>
              <w:br/>
            </w:r>
            <w:r>
              <w:rPr>
                <w:rFonts w:ascii="Arial" w:hAnsi="Arial"/>
                <w:color w:val="94A3B8"/>
                <w:sz w:val="16"/>
              </w:rPr>
              <w:t>Dependencies</w:t>
            </w:r>
          </w:p>
        </w:tc>
        <w:tc>
          <w:tcPr>
            <w:tcW w:type="dxa" w:w="2353"/>
            <w:shd w:fill="0A1228" w:color="0A1228" w:val="clear"/>
            <w:tcBorders>
              <w:top w:val="single" w:sz="6" w:color="38BDF8" w:space="0"/>
              <w:left w:val="single" w:sz="6" w:color="38BDF8" w:space="0"/>
              <w:bottom w:val="single" w:sz="6" w:color="38BDF8" w:space="0"/>
              <w:right w:val="single" w:sz="6" w:color="38BDF8" w:space="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38BDF8"/>
                <w:sz w:val="40"/>
              </w:rPr>
              <w:t>4</w:t>
              <w:br/>
            </w:r>
            <w:r>
              <w:rPr>
                <w:rFonts w:ascii="Arial" w:hAnsi="Arial"/>
                <w:color w:val="94A3B8"/>
                <w:sz w:val="16"/>
              </w:rPr>
              <w:t>Sprints Planned</w:t>
            </w:r>
          </w:p>
        </w:tc>
        <w:tc>
          <w:tcPr>
            <w:tcW w:type="dxa" w:w="2353"/>
            <w:shd w:fill="0A1228" w:color="0A1228" w:val="clear"/>
            <w:tcBorders>
              <w:top w:val="single" w:sz="6" w:color="38BDF8" w:space="0"/>
              <w:left w:val="single" w:sz="6" w:color="38BDF8" w:space="0"/>
              <w:bottom w:val="single" w:sz="6" w:color="38BDF8" w:space="0"/>
              <w:right w:val="single" w:sz="6" w:color="38BDF8" w:space="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38BDF8"/>
                <w:sz w:val="40"/>
              </w:rPr>
              <w:t>52K</w:t>
              <w:br/>
            </w:r>
            <w:r>
              <w:rPr>
                <w:rFonts w:ascii="Arial" w:hAnsi="Arial"/>
                <w:color w:val="94A3B8"/>
                <w:sz w:val="16"/>
              </w:rPr>
              <w:t>Top Rival Stars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360" w:after="120"/>
        <w:jc w:val="left"/>
        <w:pBdr>
          <w:bottom w:val="single" w:sz="12" w:color="38BDF8" w:space="3"/>
        </w:pBdr>
      </w:pPr>
      <w:r>
        <w:rPr>
          <w:rFonts w:ascii="Arial" w:hAnsi="Arial"/>
          <w:b/>
          <w:color w:val="38BDF8"/>
          <w:sz w:val="32"/>
        </w:rPr>
        <w:t>1. Executive Summary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E2E8F0"/>
          <w:sz w:val="20"/>
        </w:rPr>
        <w:t>PC Health Monitor occupies a unique niche in the GitHub PowerShell ecosystem: a zero-dependency, WinForms GUI, live system monitor with a professional Cyber-HUD aesthetic. No direct competitor combines all these traits in a single .ps1 file. The project's current bottleneck is not code quality — it is discoverability and feature depth.</w:t>
      </w:r>
    </w:p>
    <w:p>
      <w:pPr>
        <w:spacing w:before="0" w:after="200"/>
        <w:jc w:val="left"/>
      </w:pPr>
      <w:r>
        <w:rPr>
          <w:rFonts w:ascii="Arial" w:hAnsi="Arial"/>
          <w:b w:val="0"/>
          <w:color w:val="E2E8F0"/>
          <w:sz w:val="20"/>
        </w:rPr>
        <w:t>This document provides a ranked, actionable 4-sprint plan with ready-to-paste Claude Code prompts. Sprint 1 targets viral discoverability with minimal effort. Sprints 2–4 add the hardware and security features that will differentiate the project from all existing PowerShell monitoring tools.</w:t>
      </w:r>
    </w:p>
    <w:p>
      <w:pPr>
        <w:spacing w:before="280" w:after="80"/>
      </w:pPr>
      <w:r>
        <w:rPr>
          <w:rFonts w:ascii="Arial" w:hAnsi="Arial"/>
          <w:b/>
          <w:color w:val="A855F7"/>
          <w:sz w:val="26"/>
        </w:rPr>
        <w:t>Competitive Landscape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Project</w:t>
            </w:r>
          </w:p>
        </w:tc>
        <w:tc>
          <w:tcPr>
            <w:tcW w:type="dxa" w:w="1882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Stars</w:t>
            </w:r>
          </w:p>
        </w:tc>
        <w:tc>
          <w:tcPr>
            <w:tcW w:type="dxa" w:w="1882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Stack</w:t>
            </w:r>
          </w:p>
        </w:tc>
        <w:tc>
          <w:tcPr>
            <w:tcW w:type="dxa" w:w="1882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Focus</w:t>
            </w:r>
          </w:p>
        </w:tc>
        <w:tc>
          <w:tcPr>
            <w:tcW w:type="dxa" w:w="1882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GUI+Zero-Deps</w:t>
            </w:r>
          </w:p>
        </w:tc>
      </w:tr>
      <w:tr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ChrisTitusTech/winutil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52,000 ⭐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PowerShell + WPF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Debloat / Tweaks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F87171"/>
                <w:sz w:val="18"/>
              </w:rPr>
              <w:t>❌ No live monitor</w:t>
            </w:r>
          </w:p>
        </w:tc>
      </w:tr>
      <w:tr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LibreHardwareMonitor</w:t>
            </w:r>
          </w:p>
        </w:tc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7,900 ⭐</w:t>
            </w:r>
          </w:p>
        </w:tc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C# WinForms</w:t>
            </w:r>
          </w:p>
        </w:tc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Hardware sensors</w:t>
            </w:r>
          </w:p>
        </w:tc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F87171"/>
                <w:sz w:val="18"/>
              </w:rPr>
              <w:t>❌ Needs install</w:t>
            </w:r>
          </w:p>
        </w:tc>
      </w:tr>
      <w:tr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Lifailon/PS.HardwareMonitor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~200 ⭐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PS Module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Temps + Grafana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F87171"/>
                <w:sz w:val="18"/>
              </w:rPr>
              <w:t>❌ No GUI</w:t>
            </w:r>
          </w:p>
        </w:tc>
      </w:tr>
      <w:tr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LiteObject/ThermalMonitor</w:t>
            </w:r>
          </w:p>
        </w:tc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~50 ⭐</w:t>
            </w:r>
          </w:p>
        </w:tc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PS Script</w:t>
            </w:r>
          </w:p>
        </w:tc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Thermal throttle</w:t>
            </w:r>
          </w:p>
        </w:tc>
        <w:tc>
          <w:tcPr>
            <w:tcW w:type="dxa" w:w="1882"/>
            <w:shd w:fill="0A1228" w:color="0A1228" w:val="clear"/>
          </w:tcPr>
          <w:p>
            <w:r>
              <w:rPr>
                <w:rFonts w:ascii="Arial" w:hAnsi="Arial"/>
                <w:color w:val="F87171"/>
                <w:sz w:val="18"/>
              </w:rPr>
              <w:t>❌ No UI</w:t>
            </w:r>
          </w:p>
        </w:tc>
      </w:tr>
      <w:tr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PC-Health-Monitor (yours)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—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PS + WinForms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Monitor+Clean+Start</w:t>
            </w:r>
          </w:p>
        </w:tc>
        <w:tc>
          <w:tcPr>
            <w:tcW w:type="dxa" w:w="1882"/>
            <w:shd w:fill="0F172A" w:color="0F172A" w:val="clear"/>
          </w:tcPr>
          <w:p>
            <w:r>
              <w:rPr>
                <w:rFonts w:ascii="Arial" w:hAnsi="Arial"/>
                <w:color w:val="4ADE80"/>
                <w:sz w:val="18"/>
              </w:rPr>
              <w:t>✅ All-in-one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A855F7"/>
          <w:sz w:val="26"/>
        </w:rPr>
        <w:t>Current Project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Feature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Status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Notes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Cyber-HUD Dark Theme (GDI+)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4ADE80"/>
                <w:sz w:val="18"/>
              </w:rPr>
              <w:t>✅ Done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Draw-CircleGauge, glow borders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Logging Engine + #regions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4ADE80"/>
                <w:sz w:val="18"/>
              </w:rPr>
              <w:t>✅ Done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Write-Log, 7 regions, rotation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Process Kill + Protected list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4ADE80"/>
                <w:sz w:val="18"/>
              </w:rPr>
              <w:t>✅ Done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Invoke-KillProcess, blacklist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Startup Manager (Registry)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4ADE80"/>
                <w:sz w:val="18"/>
              </w:rPr>
              <w:t>✅ Done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One-click disable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Junk Cleaner (6 locations)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4ADE80"/>
                <w:sz w:val="18"/>
              </w:rPr>
              <w:t>✅ Done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Async Runspace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System Tray + Smart Alerts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4ADE80"/>
                <w:sz w:val="18"/>
              </w:rPr>
              <w:t>✅ Done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85%/85%/90% thresholds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One-Liner Installer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F87171"/>
                <w:sz w:val="18"/>
              </w:rPr>
              <w:t>❌ Missing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TIER 1 — Sprint 1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Hardware Temperatures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F87171"/>
                <w:sz w:val="18"/>
              </w:rPr>
              <w:t>❌ Missing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TIER 2 — Sprint 2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Network Intelligence Tab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F87171"/>
                <w:sz w:val="18"/>
              </w:rPr>
              <w:t>❌ Missing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TIER 2 — Sprint 3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Security Audit Tab + Export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F87171"/>
                <w:sz w:val="18"/>
              </w:rPr>
              <w:t>❌ Missing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TIER 3 — Sprint 4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0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38BDF8"/>
                <w:sz w:val="18"/>
              </w:rPr>
              <w:t>SPRINT</w:t>
              <w:br/>
              <w:t>01</w:t>
            </w:r>
          </w:p>
        </w:tc>
        <w:tc>
          <w:tcPr>
            <w:tcW w:type="dxa" w:w="4819"/>
            <w:shd w:fill="020617" w:color="020617" w:val="clear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  GitHub Discoverability — One-Liner + PS2EXE + Topics</w:t>
            </w:r>
          </w:p>
        </w:tc>
        <w:tc>
          <w:tcPr>
            <w:tcW w:type="dxa" w:w="1984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FACC15"/>
                <w:sz w:val="18"/>
              </w:rPr>
              <w:t>TIER 1 — Immediate Impact</w:t>
            </w:r>
          </w:p>
        </w:tc>
        <w:tc>
          <w:tcPr>
            <w:tcW w:type="dxa" w:w="1587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4ADE80"/>
                <w:sz w:val="18"/>
              </w:rPr>
              <w:t>ROI: Very High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Goal &amp; Rationale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E2E8F0"/>
          <w:sz w:val="20"/>
        </w:rPr>
        <w:t>The project is invisible on GitHub. No topics, no one-liner install, no .exe option. These three additions are the single highest-leverage actions available. WinUtil's growth from 1K to 52K stars was driven primarily by its one-liner: irm https://... | iex — easy to tweet, share, and bookmark.</w:t>
      </w:r>
    </w:p>
    <w:p>
      <w:pPr>
        <w:spacing w:before="20" w:after="20"/>
      </w:pPr>
      <w:r>
        <w:rPr>
          <w:rFonts w:ascii="Arial" w:hAnsi="Arial"/>
          <w:b/>
          <w:color w:val="94A3B8"/>
          <w:sz w:val="20"/>
        </w:rPr>
        <w:t xml:space="preserve">Files to create: </w:t>
      </w:r>
      <w:r>
        <w:rPr>
          <w:rFonts w:ascii="Arial" w:hAnsi="Arial"/>
          <w:color w:val="E2E8F0"/>
          <w:sz w:val="20"/>
        </w:rPr>
        <w:t>install.ps1,  Build-Exe.ps1</w:t>
      </w:r>
    </w:p>
    <w:p>
      <w:pPr>
        <w:spacing w:before="20" w:after="20"/>
      </w:pPr>
      <w:r>
        <w:rPr>
          <w:rFonts w:ascii="Arial" w:hAnsi="Arial"/>
          <w:b/>
          <w:color w:val="94A3B8"/>
          <w:sz w:val="20"/>
        </w:rPr>
        <w:t xml:space="preserve">Files to update: </w:t>
      </w:r>
      <w:r>
        <w:rPr>
          <w:rFonts w:ascii="Arial" w:hAnsi="Arial"/>
          <w:color w:val="E2E8F0"/>
          <w:sz w:val="20"/>
        </w:rPr>
        <w:t>README.md  (topics section, install badge, one-liner block)</w:t>
      </w:r>
    </w:p>
    <w:p>
      <w:pPr>
        <w:spacing w:before="20" w:after="20"/>
      </w:pPr>
      <w:r>
        <w:rPr>
          <w:rFonts w:ascii="Arial" w:hAnsi="Arial"/>
          <w:b/>
          <w:color w:val="94A3B8"/>
          <w:sz w:val="20"/>
        </w:rPr>
        <w:t xml:space="preserve">New GitHub Actions: </w:t>
      </w:r>
      <w:r>
        <w:rPr>
          <w:rFonts w:ascii="Arial" w:hAnsi="Arial"/>
          <w:color w:val="E2E8F0"/>
          <w:sz w:val="20"/>
        </w:rPr>
        <w:t>.github/workflows/validate.yml  (syntax check on push)</w:t>
      </w:r>
    </w:p>
    <w:p>
      <w:pPr>
        <w:spacing w:before="200" w:after="60"/>
      </w:pPr>
      <w:r>
        <w:rPr>
          <w:rFonts w:ascii="Arial" w:hAnsi="Arial"/>
          <w:b/>
          <w:color w:val="FACC15"/>
          <w:sz w:val="22"/>
        </w:rPr>
        <w:t>Deliverable 1 — install.ps1 (One-Liner Installer)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94A3B8"/>
          <w:sz w:val="20"/>
        </w:rPr>
        <w:t>This script is invoked via the one-liner. It downloads the app and creates a Desktop shortcut.</w:t>
      </w:r>
    </w:p>
    <w:p>
      <w:pPr>
        <w:spacing w:before="200" w:after="60"/>
      </w:pPr>
      <w:r>
        <w:rPr>
          <w:rFonts w:ascii="Arial" w:hAnsi="Arial"/>
          <w:b/>
          <w:color w:val="FACC15"/>
          <w:sz w:val="22"/>
        </w:rPr>
        <w:t>Deliverable 2 — Build-Exe.ps1 (PS2EXE Packaging)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94A3B8"/>
          <w:sz w:val="20"/>
        </w:rPr>
        <w:t>Compiles PC-Health-Monitor.ps1 into a standalone .exe using MScholtes/PS2EXE.</w:t>
      </w:r>
    </w:p>
    <w:p>
      <w:pPr>
        <w:spacing w:before="200" w:after="60"/>
      </w:pPr>
      <w:r>
        <w:rPr>
          <w:rFonts w:ascii="Arial" w:hAnsi="Arial"/>
          <w:b/>
          <w:color w:val="FACC15"/>
          <w:sz w:val="22"/>
        </w:rPr>
        <w:t>Deliverable 3 — README.md updates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94A3B8"/>
          <w:sz w:val="20"/>
        </w:rPr>
        <w:t>One-liner block, new badges, GitHub topics comment block at top of README.</w:t>
      </w: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Claude Code Prompt — Sprint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A1228" w:color="0A1228" w:val="clear"/>
            <w:tcBorders>
              <w:top w:val="single" w:sz="4" w:color="38BDF8" w:space="0"/>
              <w:left w:val="single" w:sz="4" w:color="38BDF8" w:space="0"/>
              <w:bottom w:val="single" w:sz="4" w:color="38BDF8" w:space="0"/>
              <w:right w:val="single" w:sz="4" w:color="38BDF8" w:space="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Subject: Sprint 1 - GitHub Discoverability &amp; Distribution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Files to create: install.ps1, Build-Exe.ps1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Files to modify: README.md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CONTEXT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Repo: https://github.com/Rzuss/PC-Health-Monitor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Stack: PowerShell 5.1 + WinForms. Zero dependencies. Windows 10/11 only.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Main script: PC-Health-Monitor.ps1 (1134 lines). Do NOT modify it.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TASK 1 — CREATE: install.ps1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Create a new file: install.ps1 in the repo root.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This file is invoked by the one-liner: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irm https://raw.githubusercontent.com/Rzuss/PC-Health-Monitor/main/install.ps1 | iex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The script must: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1. Define $InstallDir = Join-Path $env:LOCALAPPDATA 'PC-Health-Monitor'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2. Create $InstallDir if it does not exist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3. Download PC-Health-Monitor.ps1 from the raw GitHub URL into $InstallDir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4. Create a Desktop shortcut (.lnk) that launches the script silently: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Target: powershell.exe -WindowStyle Hidden -ExecutionPolicy Bypass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-File '&lt;$InstallDir&gt;\PC-Health-Monitor.ps1'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Icon:   Use $env:SystemRoot\System32\perfmon.exe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5. Print a styled ASCII banner at the end: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[GREEN] PC Health Monitor installed successfully!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[BLUE]  Shortcut created on Desktop.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[GRAY]  Run as Administrator for full cleanup access.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Error handling: wrap each step in try/catch. On failure, print the error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in red and exit with code 1. Never leave partial files.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TASK 2 — CREATE: Build-Exe.ps1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Create Build-Exe.ps1 in the repo root. This is a developer tool.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Logic: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1. Check if PS2EXE module is installed: Get-Module -ListAvailable ps2exe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If not, install it: Install-Module ps2exe -Scope CurrentUser -Force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2. Invoke-PS2EXE with these parameters: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-InputFile  '.\PC-Health-Monitor.ps1'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-OutputFile '.\dist\PC-Health-Monitor.exe'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-NoConsole  (hide console window)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-iconFile   '.\assets\icon.ico'  (only if file exists, otherwise skip)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-title      'PC Health Monitor'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-version    '1.0.0'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3. Print success or failure.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Create './dist/' directory if it doesn't exist.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TASK 3 — UPDATE: README.md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Modify README.md — add the following sections: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A) After the badge row, add a new 'Quick Install' section: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## Quick Install (One-Liner)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```powershell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irm https://raw.githubusercontent.com/Rzuss/PC-Health-Monitor/main/install.ps1 | iex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```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&gt; Installs silently to %LOCALAPPDATA%\PC-Health-Monitor and creates a Desktop shortcut.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B) Add these badges to the existing badge row: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![Install](https://img.shields.io/badge/Install-One--Liner-38bdf8?logo=powershell)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![EXE](https://img.shields.io/badge/Download-.exe-a855f7?logo=windows)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C) Update the File Structure to include install.ps1, Build-Exe.ps1, dist/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TASK 4 — CREATE: .github/workflows/validate.yml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Create a GitHub Actions workflow that runs on push and PR to main.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It should use PSScriptAnalyzer to validate PC-Health-Monitor.ps1.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Workflow name: 'PowerShell Validation'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OS: windows-latest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1. Checkout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2. Install-Module PSScriptAnalyzer -Force -Scope CurrentUser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3. Invoke-ScriptAnalyzer .\PC-Health-Monitor.ps1 -Severity Error,Warning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4. Fail the workflow if any Error-level findings are returned.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HARD CONSTRAINTS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Do NOT modify PC-Health-Monitor.ps1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Do NOT add any third-party dependencies beyond PS2EXE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install.ps1 must be idempotent (safe to run twice)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VERIFICATION CHECKLIST: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install.ps1 exists and is idempotent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Build-Exe.ps1 exists and creates ./dist/ directory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README has one-liner block in a code fence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.github/workflows/validate.yml exists with correct trigger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No modification to PC-Health-Monitor.ps1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0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38BDF8"/>
                <w:sz w:val="18"/>
              </w:rPr>
              <w:t>SPRINT</w:t>
              <w:br/>
              <w:t>02</w:t>
            </w:r>
          </w:p>
        </w:tc>
        <w:tc>
          <w:tcPr>
            <w:tcW w:type="dxa" w:w="4819"/>
            <w:shd w:fill="020617" w:color="020617" w:val="clear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  Hardware Temperatures — CPU/GPU via LHM WMI Integration</w:t>
            </w:r>
          </w:p>
        </w:tc>
        <w:tc>
          <w:tcPr>
            <w:tcW w:type="dxa" w:w="1984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FACC15"/>
                <w:sz w:val="18"/>
              </w:rPr>
              <w:t>TIER 2 — Feature Differentiation</w:t>
            </w:r>
          </w:p>
        </w:tc>
        <w:tc>
          <w:tcPr>
            <w:tcW w:type="dxa" w:w="1587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4ADE80"/>
                <w:sz w:val="18"/>
              </w:rPr>
              <w:t>ROI: High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Goal &amp; Rationale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E2E8F0"/>
          <w:sz w:val="20"/>
        </w:rPr>
        <w:t>Temperatures are the #1 feature users expect in a hardware monitoring tool. LibreHardwareMonitor (7,900 stars) exposes all sensor data via WMI when it is running. This sprint adds a Temperature card to the Dashboard using graceful detection: if LHM is not running, the card shows a friendly 'Install LHM' prompt. No DLL import, no new dependencies.</w:t>
      </w: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UI/UX Design Specification</w:t>
      </w:r>
    </w:p>
    <w:p>
      <w:pPr>
        <w:spacing w:before="200" w:after="60"/>
      </w:pPr>
      <w:r>
        <w:rPr>
          <w:rFonts w:ascii="Arial" w:hAnsi="Arial"/>
          <w:b/>
          <w:color w:val="FACC15"/>
          <w:sz w:val="22"/>
        </w:rPr>
        <w:t>New Dashboard Card — Temperatures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94A3B8"/>
          <w:sz w:val="20"/>
        </w:rPr>
        <w:t>Position: 4th card on Dashboard row (after CPU / RAM / Disk)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Property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Value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Notes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Card Title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TEMPS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Monobold, $C.Blue, 10pt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LHM Available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CPU: 65°C  GPU: 58°C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Color-coded: green/yellow/red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LHM Offline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'No sensor data — Install LHM'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$C.Dim italic, hyperlink style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Color: Cool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&lt; 60°C → $C.Green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Safe operating range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Color: Warm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60–79°C → $C.Yellow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Caution range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Color: Hot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&gt;= 80°C → $C.Red + pulsing label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Critical — matches system alert style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Refresh Rate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Every 5 seconds (separate counter)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Temps are slower to change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Claude Code Prompt — Sprint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A1228" w:color="0A1228" w:val="clear"/>
            <w:tcBorders>
              <w:top w:val="single" w:sz="4" w:color="38BDF8" w:space="0"/>
              <w:left w:val="single" w:sz="4" w:color="38BDF8" w:space="0"/>
              <w:bottom w:val="single" w:sz="4" w:color="38BDF8" w:space="0"/>
              <w:right w:val="single" w:sz="4" w:color="38BDF8" w:space="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Subject: Sprint 2 - Hardware Temperature Card (LHM WMI Integration)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File to modify: PC-Health-Monitor.ps1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CONTEXT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Stack: PowerShell 5.1 + WinForms. Color palette in $C hashtable.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Dashboard tab has 3 stat cards: $cpuCard, $ramCard, $diskCard.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Each card is a Panel with child Labels for title, value, and a ProgressBar.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Form width: 1060px. Cards are ~220px wide, 110px tall.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Refresh timer ticks every 3 seconds calling Do-Refresh.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1 — ADD: Get-HardwareTemps function (Core Logic region)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Add this function inside #region 4 - Core Logic &amp; Telemetry: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function Get-HardwareTemps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Returns hashtable: @{ CPU = &lt;float or $null&gt;; GPU = &lt;float or $null&gt;; Available = &lt;bool&gt;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$sensors = Get-WmiObject -Namespace root\LibreHardwareMonitor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-Class Sensor -Filter "SensorType='Temperature'"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-ErrorAction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$cpu = $sensors | Where-Object { $_.Name -match 'CPU' }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Sort-Object Value -Descending | Select-Object -First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$gpu = $sensors | Where-Object { $_.Name -match 'GPU' }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Sort-Object Value -Descending | Select-Object -First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return @{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Available = $true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CPU = if ($cpu) { [math]::Round($cpu.Value, 1) } else { $null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GPU = if ($gpu) { [math]::Round($gpu.Value, 1) } else { $null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Write-Log -Message 'LHM WMI not available' -Level WARN -ExceptionRecord $_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return @{ Available = $false; CPU = $null; GPU = $null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2 — ADD: Temperature Card to Dashboard (UI Init region)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After $diskCard is created, add a 4th card $tempCard.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Position it to the right of $diskCard with 10px gap.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Match the exact same card dimensions (width, height, BackColor, border paint).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Add inside $tempCard: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$tempTitle  — Label: 'TEMPS', same style as other card titles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$tempCPULbl — Label: 'CPU: --', Consolas 11pt Bold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$tempGPULbl — Label: 'GPU: --', Consolas 10pt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$tempStatus — Label: '' (used for 'Install LHM' message when unavailable)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Store references as $script:tempCPULbl, $script:tempGPULbl, $script:tempStatus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3 — UPDATE: Do-Refresh to include temperature refresh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Add a $script:TempRefreshCounter = 0 variable near other script-scope vars.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Inside Do-Refresh, increment counter. Every 2nd tick (6 seconds), call: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$temps = Get-HardwareTemps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if ($temps.Available)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$script:tempStatus.Visible = $false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# CPU label + color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$cVal = $temps.CPU; $gVal = $temps.GPU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$script:tempCPULbl.Text = if ($cVal) { "CPU: $cVal deg C" } else { 'CPU: N/A'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$script:tempCPULbl.ForeColor = if ($cVal -ge 80) { $C.Red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           elseif ($cVal -ge 60) { $C.Yellow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           else { $C.Green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$script:tempGPULbl.Text = if ($gVal) { "GPU: $gVal deg C" } else { 'GPU: N/A'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$script:tempGPULbl.ForeColor = if ($gVal -ge 80) { $C.Red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            elseif ($gVal -ge 60) { $C.Yellow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            else { $C.Green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$script:tempCPULbl.Text = 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$script:tempGPULbl.Text = 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$script:tempStatus.Text      = 'Install LibreHardwareMonitor'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$script:tempStatus.ForeColor = $C.Dim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$script:tempStatus.Visible   = $true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HARD CONSTRAINTS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Do NOT import any DLL. Use WMI only.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Do NOT break the existing 3 stat cards.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$tempCard must degrade gracefully if LHM is not installed.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Do NOT modify Runspace, System Tray, or timer interval.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VERIFICATION CHECKLIST: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Get-HardwareTemps exists in Core Logic region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$script:tempCard is a 4th card matching others in dimensions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LHM offline state shows 'Install LibreHardwareMonitor' message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Color thresholds: green &lt; 60, yellow 60-79, red &gt;= 80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Write-Log called on WMI failure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No new assemblies added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0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38BDF8"/>
                <w:sz w:val="18"/>
              </w:rPr>
              <w:t>SPRINT</w:t>
              <w:br/>
              <w:t>03</w:t>
            </w:r>
          </w:p>
        </w:tc>
        <w:tc>
          <w:tcPr>
            <w:tcW w:type="dxa" w:w="4819"/>
            <w:shd w:fill="020617" w:color="020617" w:val="clear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  Network Intelligence Tab — Connections + Bandwidth</w:t>
            </w:r>
          </w:p>
        </w:tc>
        <w:tc>
          <w:tcPr>
            <w:tcW w:type="dxa" w:w="1984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FACC15"/>
                <w:sz w:val="18"/>
              </w:rPr>
              <w:t>TIER 2 — Viral Feature</w:t>
            </w:r>
          </w:p>
        </w:tc>
        <w:tc>
          <w:tcPr>
            <w:tcW w:type="dxa" w:w="1587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4ADE80"/>
                <w:sz w:val="18"/>
              </w:rPr>
              <w:t>ROI: Very High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Goal &amp; Rationale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E2E8F0"/>
          <w:sz w:val="20"/>
        </w:rPr>
        <w:t>No PowerShell-only WinForms tool currently offers a live network connections view with GUI. This is the feature most likely to generate Reddit posts, YouTube coverage, and GitHub stars. It adds a 4th tab showing active TCP connections, their owning processes, remote IPs, and a simple bandwidth bar — all using built-in PowerShell cmdlets.</w:t>
      </w: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UI/UX Design Specification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Element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Spec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Notes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Tab Label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NET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Matches other tab labels: CPU / STARTUP / CLEAN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Grid Columns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Process | PID | Local Port | Remote IP | State | Sent KB | Recv KB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7 columns, Consolas 9pt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State coloring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ESTABLISHED=Blue, LISTEN=Green, CLOSE_WAIT=Yellow, TIME_WAIT=Dim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Matches Cyber-HUD palette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Suspicious IPs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Non-RFC1918 + not LISTEN = Orange highlight on row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Requires -not match for private ranges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Bandwidth row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Top panel: Total Sent/Recv per second (last 5s delta)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Get-Counter with locale fallback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Refresh rate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Every 5 seconds (separate counter in Do-Refresh)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Slower than 3s process grid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Row count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Top 50 connections by State priority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ESTABLISHED first, TIME_WAIT last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Claude Code Prompt — Sprint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A1228" w:color="0A1228" w:val="clear"/>
            <w:tcBorders>
              <w:top w:val="single" w:sz="4" w:color="38BDF8" w:space="0"/>
              <w:left w:val="single" w:sz="4" w:color="38BDF8" w:space="0"/>
              <w:bottom w:val="single" w:sz="4" w:color="38BDF8" w:space="0"/>
              <w:right w:val="single" w:sz="4" w:color="38BDF8" w:space="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Subject: Sprint 3 - Network Intelligence 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File to modify: PC-Health-Monitor.ps1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CONTEXT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Stack: PowerShell 5.1 + WinForms. TabControl is $script:tabs.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Existing tabs: Dashboard (index 0), Startup (index 1), Cleanup (index 2).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Color palette: $C hashtable. Logging: Write-Log function.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Async: All heavy ops use Runspaces. Network refresh can run on main thread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since Get-NetTCPConnection is fast (&lt;100ms).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1 — ADD: Get-NetworkConnections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Add to #region 4 - Core Logic &amp; Telemetry: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function Get-NetworkConnections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$conns = Get-NetTCPConnection -ErrorAction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$procs = Get-Process -ErrorAction SilentlyContinue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Select-Object Id, ProcessName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$procMap = @{}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foreach ($p in $procs) { $procMap[$p.Id] = $p.ProcessName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$result = foreach ($c in $conns)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[PSCustomObject]@{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Process    = if ($procMap[$c.OwningProcess]) { $procMap[$c.OwningProcess] } else { 'System'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PID        = $c.OwningProcess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LocalPort  = $c.LocalPort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RemoteIP   = if ($c.RemoteAddress) { $c.RemoteAddress.ToString() } else { '--'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State      = $c.State.ToString()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IsSuspect  = ($c.State -ne 'Listen') -and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   ($c.RemoteAddress -notmatch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   '^(10\.|172\.(1[6-9]|2[0-9]|3[01])\.|192\.168\.|127\.|::1|$)')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# Sort: ESTABLISHED first, then by process 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return $result | Sort-Object @{E={if($_.State -eq 'Established'){0}else{1}}}, Process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Select-Object -First 50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Write-Log 'Failed to query network connections' -Level ERROR -ExceptionRecord $_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return @()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2 — BUILD: Network Tab (UI Init region)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Add a 4th TabPage $netTab to $script:tabs.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Tab text: 'NET'  (match existing tab label style — Consolas Bold, 9pt)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Layout inside $netTab: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A) $netBandwidthPanel (height 36px, top of tab)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Contains two labels: $netSentLbl and $netRecvLbl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Format: 'OUT: 0.0 KB/s' and 'IN: 0.0 KB/s'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Font: Consolas Bold 10pt. Colors: Sent=$C.Purple, Recv=$C.Blue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B) $script:netGrid — DataGridView below the bandwidth panel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Apply Style-Grid to it (existing helper function).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Columns (in order):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[0] PROCESS   (fillWeight 20)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[1] PID       (fillWeight 8)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[2] PORT      (fillWeight 8)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[3] REMOTE IP (fillWeight 20)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[4] STATE     (fillWeight 14)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Set AutoSizeColumnsMode = Fill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Store as $script:netGrid, $script:netSentLbl, $script:netRecvLbl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3 — ADD: Refresh-NetGrid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function Refresh-NetGrid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$conns = Get-NetworkConnections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$script:netGrid.SuspendLayout()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$script:netGrid.Rows.Clear()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foreach ($c in $conns)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$idx = $script:netGrid.Rows.Add(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$c.Process, $c.PID, $c.LocalPort, $c.RemoteIP, $c.State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$row = $script:netGrid.Rows[$idx]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# State color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$stateColor = switch ($c.State)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'Established' { $C.Blue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'Listen'      { $C.Green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'CloseWait'   { $C.Yellow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'TimeWait'    { $C.Dim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default       { $C.SubText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$row.Cells[4].Style.ForeColor = $stateColor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# Suspicious IP highlight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if ($c.IsSuspect)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$row.DefaultCellStyle.ForeColor = $C.Orange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$script:netGrid.ResumeLayout()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4 — HOOK into Do-Refresh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Add $script:NetRefreshCounter = 0 near other counters.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In Do-Refresh, every 2nd tick (6 seconds):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if ($script:tabs.SelectedTab -eq $netTab) { Refresh-NetGrid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(Only refresh when tab is visible to avoid wasted work)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HARD CONSTRAINTS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Do NOT run Get-NetTCPConnection in a Runspace (it is fast enough for main thread).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Do NOT break existing 3 tabs or their data.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Tab index for Network = 3 (0-based). Do NOT reorder existing tabs.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Suspicious IP detection must NOT block traffic or make network calls.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VERIFICATION CHECKLIST: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$netTab is 4th tab (index 3) in $script:tabs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Get-NetworkConnections returns at most 50 rows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ESTABLISHED rows appear before LISTEN in the grid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Suspect rows have $C.Orange forecolor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Refresh only triggers when Network tab is selected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Write-Log called on Get-NetTCPConnection failure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Existing 3 tabs are unmodified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0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38BDF8"/>
                <w:sz w:val="18"/>
              </w:rPr>
              <w:t>SPRINT</w:t>
              <w:br/>
              <w:t>04</w:t>
            </w:r>
          </w:p>
        </w:tc>
        <w:tc>
          <w:tcPr>
            <w:tcW w:type="dxa" w:w="4819"/>
            <w:shd w:fill="020617" w:color="020617" w:val="clear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  Security Audit Tab + System Report Export</w:t>
            </w:r>
          </w:p>
        </w:tc>
        <w:tc>
          <w:tcPr>
            <w:tcW w:type="dxa" w:w="1984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FACC15"/>
                <w:sz w:val="18"/>
              </w:rPr>
              <w:t>TIER 3 — Enterprise Credibility</w:t>
            </w:r>
          </w:p>
        </w:tc>
        <w:tc>
          <w:tcPr>
            <w:tcW w:type="dxa" w:w="1587"/>
            <w:shd w:fill="020617" w:color="020617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4ADE80"/>
                <w:sz w:val="18"/>
              </w:rPr>
              <w:t>ROI: High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Goal &amp; Rationale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E2E8F0"/>
          <w:sz w:val="20"/>
        </w:rPr>
        <w:t>A Security tab will be the only PowerShell WinForms tool on GitHub with a GUI-based security dashboard. It combines Defender status, pending Windows Updates, open listening ports, and a quick audit of scheduled tasks. The Export Report button lets sysadmins share findings without screenshots.</w:t>
      </w: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UI/UX Design Specification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Panel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Content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Design Notes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Defender Card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Status + Last Scan date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Green=protected, Red=disabled, Yellow=outdated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Updates Card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Pending update count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Green=0, Yellow=1-5, Red=&gt;5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Firewall Card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Domain/Private/Public profile state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Each profile: On=Green, Off=Red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Open Ports Card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DataGridView: Port | Process | PID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Listen-state only, sorted by port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Export Button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EXPORT REPORT  (bottom bar)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$C.Purple, writes HTML to Desktop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Scan Button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SCAN NOW  (top right of tab)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Triggers immediate re-scan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38BDF8"/>
          <w:sz w:val="26"/>
        </w:rPr>
        <w:t>Claude Code Prompt — Sprint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A1228" w:color="0A1228" w:val="clear"/>
            <w:tcBorders>
              <w:top w:val="single" w:sz="4" w:color="38BDF8" w:space="0"/>
              <w:left w:val="single" w:sz="4" w:color="38BDF8" w:space="0"/>
              <w:bottom w:val="single" w:sz="4" w:color="38BDF8" w:space="0"/>
              <w:right w:val="single" w:sz="4" w:color="38BDF8" w:space="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Subject: Sprint 4 - Security Audit Tab + Export Report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File to modify: PC-Health-Monitor.ps1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CONTEXT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Stack: PowerShell 5.1 + WinForms. 5 tabs now exist (0-3 from sprint 3).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This sprint adds Tab index 4: Security.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Security queries use Get-MpComputerStatus, Get-HotFix, Get-NetFirewallProfile.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1 — ADD: Get-SecurityAudit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function Get-SecurityAudit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$audit = @{ Defender = @{}; Firewall = @{}; Updates = 0; Ports = @()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Defender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$mp = Get-MpComputerStatus -ErrorAction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$audit.Defender = @{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Enabled      = $mp.AntivirusEnabled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LastScan     = $mp.QuickScanEndTime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SignatureAge = $mp.AntivirusSignatureAge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 catch { Write-Log 'Defender query failed' ERROR -ExceptionRecord $_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Firewall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$fw = Get-NetFirewallProfile -ErrorAction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foreach ($p in $fw) { $audit.Firewall[$p.Name] = $p.Enabled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 catch { Write-Log 'Firewall query failed' ERROR -ExceptionRecord $_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Pending Updates (hotfix count is a proxy — last 30 days missing)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$searcher = New-Object -ComObject Microsoft.Update.Searcher -ErrorAction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$result   = $searcher.Search('IsInstalled=0 and Type=Software')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$audit.Updates = $result.Updates.Count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 catch { Write-Log 'Windows Update query failed' WARN -ExceptionRecord $_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Listening 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$listeners = Get-NetTCPConnection -State Listen -ErrorAction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$procs = Get-Process | Select-Object Id,ProcessName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$pm = @{}; foreach ($p in $procs) { $pm[$p.Id] = $p.ProcessName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$audit.Ports = $listeners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Select-Object LocalPort,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@{N='Process';E={if($pm[$_.OwningProcess]){$pm[$_.OwningProcess]}else{'System'}}},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@{N='PID';E={$_.OwningProcess}}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Sort-Object LocalPort | Select-Object -First 30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 catch { Write-Log 'Listening ports query failed' WARN -ExceptionRecord $_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return $audit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2 — BUILD: Security Tab (UI Init region)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Add $secTab as 5th TabPage (index 4).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Layout (top to bottom):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A) Top row (3 cards side by side, 200px wide each):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 $defCard:  Title='DEFENDER', value label $defStatusLbl, subtitle $defScanLbl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 $updCard:  Title='UPDATES',  value label $updCountLbl (large number)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- $fwCard:   Title='FIREWALL', 3 sub-labels: Domain / Private / Public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B) Open Ports DataGridView: $script:portsGrid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Columns: PORT (80px) | PROCESS (180px) | PID (60px)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Apply Style-Grid. Fill remaining height of tab.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C) Bottom button row (height 44px):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$scanNowBtn  — 'SCAN NOW'  — $C.BgCard2 bg, $C.Blue fg — left side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$exportBtn   — 'EXPORT REPORT' — $C.Purple bg, white fg — right side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3 — ADD: Refresh-SecurityTab + Update-SecurityCards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function Update-SecurityCards($audit)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Defender card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if ($audit.Defender.Enabled -eq $true)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$script:defStatusLbl.Text      = 'PROTECTED'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$script:defStatusLbl.ForeColor = $C.Green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$script:defStatusLbl.Text      = 'DISABLED'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$script:defStatusLbl.ForeColor = $C.Red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$scanDate = if ($audit.Defender.LastScan)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$audit.Defender.LastScan.ToString('yyyy-MM-dd HH:mm') } else { 'Unknown'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$script:defScanLbl.Text = "Last scan: $scanDate"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Updates card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$upd = $audit.Updates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$script:updCountLbl.Text      = $upd.ToString()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$script:updCountLbl.ForeColor = if ($upd -eq 0) { $C.Green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          elseif ($upd -le 5) { $C.Yellow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                        else { $C.Red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Firewall card labels (Domain/Private/Public)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foreach ($profile in @('Domain','Private','Public'))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$lbl = $script:fwLabels[$profile]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$on  = $audit.Firewall[$profile]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$lbl.Text      = "$profile : $(if($on){'ON'}else{'OFF'})"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$lbl.ForeColor = if ($on) { $C.Green } else { $C.Red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# Ports grid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$script:portsGrid.Rows.Clear()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foreach ($p in $audit.Ports)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$script:portsGrid.Rows.Add($p.LocalPort, $p.Process, $p.PID)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4 — ADD: Export-SystemReport function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function Export-SystemReport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$ts   = Get-Date -Format 'yyyy-MM-dd_HH-mm'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$path = Join-Path $env:USERPROFILE "Desktop\PCHealth-Report-$ts.html"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$live = Get-LiveData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$sec  = Get-SecurityAudit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$html = @"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&lt;!DOCTYPE html&gt;&lt;html&gt;&lt;head&gt;&lt;meta charset='utf-8'&gt;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&lt;title&gt;PC Health Report&lt;/title&gt;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&lt;style&gt;body{background:#020617;color:#e2e8f0;font-family:Consolas,monospace;padding:20px}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h1{color:#38bdf8}h2{color:#a855f7;border-bottom:1px solid #1e3250;padding-bottom:4px}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table{border-collapse:collapse;width:100%;margin-bottom:20px}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th{background:#0a1228;color:#38bdf8;padding:8px;text-align:left}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td{padding:6px;border-bottom:1px solid #1e3250}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.ok{color:#4ade80}.warn{color:#facc15}.crit{color:#f87171}&lt;/style&gt;&lt;/head&gt;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&lt;body&gt;&lt;h1&gt;PC Health Monitor - System Report&lt;/h1&gt;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&lt;p&gt;Generated: $(Get-Date -Format 'yyyy-MM-dd HH:mm:ss') | Host: $env:COMPUTERNAME&lt;/p&gt;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&lt;h2&gt;System Overview&lt;/h2&gt;&lt;table&gt;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&lt;tr&gt;&lt;th&gt;Metric&lt;/th&gt;&lt;th&gt;Value&lt;/th&gt;&lt;/tr&gt;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&lt;tr&gt;&lt;td&gt;CPU Usage&lt;/td&gt;&lt;td&gt;$($live.CPU)%&lt;/td&gt;&lt;/tr&gt;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&lt;tr&gt;&lt;td&gt;RAM Usage&lt;/td&gt;&lt;td&gt;$($live.RAM)%&lt;/td&gt;&lt;/tr&gt;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&lt;tr&gt;&lt;td&gt;Disk Usage&lt;/td&gt;&lt;td&gt;$($live.Disk)%&lt;/td&gt;&lt;/tr&gt;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&lt;/table&gt;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&lt;h2&gt;Security Status&lt;/h2&gt;&lt;table&gt;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$(if($sec.Defender.Enabled){'&lt;tr&gt;&lt;td&gt;Defender&lt;/td&gt;&lt;td class=ok&gt;PROTECTED&lt;/td&gt;&lt;/tr&gt;'}else{'&lt;tr&gt;&lt;td&gt;Defender&lt;/td&gt;&lt;td class=crit&gt;DISABLED&lt;/td&gt;&lt;/tr&gt;'})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&lt;tr&gt;&lt;td&gt;Pending Updates&lt;/td&gt;&lt;td&gt;$($sec.Updates)&lt;/td&gt;&lt;/tr&gt;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&lt;/table&gt;&lt;/body&gt;&lt;/html&gt;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"@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$html | Out-File $path -Encoding UTF8 -ErrorAction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[System.Windows.Forms.MessageBox]::Show(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"Report saved to Desktop:\`n$path",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'Export Complete',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[System.Windows.Forms.MessageBoxButtons]::OK,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[System.Windows.Forms.MessageBoxIcon]::Information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) | Out-Null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 catch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Write-Log 'Export failed' ERROR -ExceptionRecord $_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[System.Windows.Forms.MessageBox]::Show(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"Export failed: $($_.Exception.Message)", 'Error',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[System.Windows.Forms.MessageBoxButtons]::OK,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    [System.Windows.Forms.MessageBoxIcon]::Error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    ) | Out-Null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STEP 5 — WIRE EVENTS (Event Handlers region)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$scanNowBtn.Add_Click({ Update-SecurityCards (Get-SecurityAudit)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$exportBtn.Add_Click({ Export-SystemReport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In Do-Refresh: every 10th tick (30 seconds), if $secTab is selected: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Update-SecurityCards (Get-SecurityAudit)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HARD CONSTRAINTS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Security tab = index 4. Do NOT reorder tabs 0-3.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Windows Update COM query may fail — must be wrapped in try/catch.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Export writes HTML only — no PDF, no external tools.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X All 4 previous sprints must remain functional.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VERIFICATION CHECKLIST: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$secTab is 5th tab (index 4)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3 top cards: Defender, Updates, Firewall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Ports grid populated with Listen-state connections 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SCAN NOW button triggers immediate refresh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EXPORT REPORT creates HTML on Desktop with correct 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All catch blocks call Write-Log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 xml:space="preserve">  [ ] Tabs 0-3 unmodified and functional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360" w:after="120"/>
        <w:jc w:val="left"/>
        <w:pBdr>
          <w:bottom w:val="single" w:sz="12" w:color="38BDF8" w:space="3"/>
        </w:pBdr>
      </w:pPr>
      <w:r>
        <w:rPr>
          <w:rFonts w:ascii="Arial" w:hAnsi="Arial"/>
          <w:b/>
          <w:color w:val="38BDF8"/>
          <w:sz w:val="32"/>
        </w:rPr>
        <w:t>Appendix — Skills Matrix for Future Sessions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E2E8F0"/>
          <w:sz w:val="20"/>
        </w:rPr>
        <w:t>The following table maps Cowork skills to future PC-Health-Monitor development tasks.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Skill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Use Case for This Project</w:t>
            </w:r>
          </w:p>
        </w:tc>
        <w:tc>
          <w:tcPr>
            <w:tcW w:type="dxa" w:w="3137"/>
            <w:shd w:fill="0A1228" w:color="0A122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38BDF8"/>
                <w:sz w:val="18"/>
              </w:rPr>
              <w:t>Notes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ui-ux-pro-max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Design new tabs (Security layout, Network grid density, color contrast audits)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Run --design-system 'dark monitoring dashboard HUD'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docx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Generate updated roadmap docs, CONTRIBUTING.md, architecture specs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This document was generated with the docx skill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xlsx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Feature comparison matrix, star count tracking over time, sprint velocity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Use for GitHub analytics exports</w:t>
            </w:r>
          </w:p>
        </w:tc>
      </w:tr>
      <w:tr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pptx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Investor / community pitch deck for the project</w:t>
            </w:r>
          </w:p>
        </w:tc>
        <w:tc>
          <w:tcPr>
            <w:tcW w:type="dxa" w:w="3137"/>
            <w:shd w:fill="0A1228" w:color="0A1228" w:val="clear"/>
          </w:tcPr>
          <w:p>
            <w:r>
              <w:rPr>
                <w:rFonts w:ascii="Arial" w:hAnsi="Arial"/>
                <w:color w:val="E2E8F0"/>
                <w:sz w:val="18"/>
              </w:rPr>
              <w:t>Use for conference talks or YouTube thumbnails</w:t>
            </w:r>
          </w:p>
        </w:tc>
      </w:tr>
      <w:tr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schedule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Daily GitHub stats check: star count, fork count, open issues</w:t>
            </w:r>
          </w:p>
        </w:tc>
        <w:tc>
          <w:tcPr>
            <w:tcW w:type="dxa" w:w="3137"/>
            <w:shd w:fill="0F172A" w:color="0F172A" w:val="clear"/>
          </w:tcPr>
          <w:p>
            <w:r>
              <w:rPr>
                <w:rFonts w:ascii="Arial" w:hAnsi="Arial"/>
                <w:color w:val="E2E8F0"/>
                <w:sz w:val="18"/>
              </w:rPr>
              <w:t>Set up recurring task to monitor growth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4" w:color="1E3250" w:space="1"/>
        </w:pBdr>
      </w:pPr>
    </w:p>
    <w:p>
      <w:pPr>
        <w:spacing w:before="0" w:after="40"/>
        <w:jc w:val="center"/>
      </w:pPr>
      <w:r>
        <w:rPr>
          <w:rFonts w:ascii="Arial" w:hAnsi="Arial"/>
          <w:b w:val="0"/>
          <w:color w:val="94A3B8"/>
          <w:sz w:val="16"/>
        </w:rPr>
        <w:t>PC Health Monitor — Development Roadmap  |  Confidential — Internal Use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94A3B8"/>
          <w:sz w:val="16"/>
        </w:rPr>
        <w:t>Built with PowerShell + WinForms  |  Cyber-HUD Theme  |  Zero Dependencies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